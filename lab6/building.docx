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дому</w:t>
      </w:r>
    </w:p>
    <w:p>
      <w:r>
        <w:t>Квартира 1: 506.0 м²</w:t>
      </w:r>
    </w:p>
    <w:p>
      <w:r>
        <w:t>Квартира 2: 1000.0 м²</w:t>
      </w:r>
    </w:p>
    <w:p>
      <w:r>
        <w:t>Общий метраж: 1506.0 м²</w:t>
      </w:r>
    </w:p>
    <w:p>
      <w:r>
        <w:t>Тепло: 120480.0 Вт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